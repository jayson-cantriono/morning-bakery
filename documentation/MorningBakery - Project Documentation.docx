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7A3A" w14:textId="2FEE6502" w:rsidR="00A84B03" w:rsidRDefault="000267DA">
      <w:pPr>
        <w:pStyle w:val="Heading1"/>
        <w:jc w:val="center"/>
      </w:pPr>
      <w:r>
        <w:t>Morning Bakery Website Project Documentation</w:t>
      </w:r>
    </w:p>
    <w:p w14:paraId="136E0D2A" w14:textId="067B80E1" w:rsidR="0055294E" w:rsidRDefault="0055294E" w:rsidP="0055294E">
      <w:pPr>
        <w:jc w:val="center"/>
      </w:pPr>
      <w:r>
        <w:t>[</w:t>
      </w:r>
      <w:r w:rsidR="000267DA">
        <w:t>Kelompok 7</w:t>
      </w:r>
      <w:r>
        <w:t>] [</w:t>
      </w:r>
      <w:r w:rsidR="000267DA">
        <w:t>2-SIMC</w:t>
      </w:r>
      <w:r>
        <w:t>]</w:t>
      </w:r>
    </w:p>
    <w:p w14:paraId="42BA4AA0" w14:textId="1D028D9E" w:rsidR="0055294E" w:rsidRDefault="0055294E" w:rsidP="0055294E">
      <w:r>
        <w:t>Team members:</w:t>
      </w:r>
    </w:p>
    <w:p w14:paraId="2D0DD6B8" w14:textId="55B3E1EF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Times New Roman" w:cs="Times New Roman"/>
        </w:rPr>
      </w:pPr>
      <w:r w:rsidRPr="000267DA">
        <w:rPr>
          <w:rFonts w:eastAsia="Times New Roman" w:cs="Times New Roman"/>
        </w:rPr>
        <w:t>Yohannes Wahyu Angelio</w:t>
      </w:r>
      <w:r w:rsidRPr="000267DA">
        <w:rPr>
          <w:rFonts w:eastAsia="Times New Roman" w:cs="Times New Roman"/>
        </w:rPr>
        <w:tab/>
        <w:t>:2531065</w:t>
      </w:r>
    </w:p>
    <w:p w14:paraId="06F316E8" w14:textId="48948A6F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Arial" w:cs="Times New Roman"/>
        </w:rPr>
      </w:pPr>
      <w:r w:rsidRPr="000267DA">
        <w:rPr>
          <w:rFonts w:eastAsia="Times New Roman" w:cs="Times New Roman"/>
        </w:rPr>
        <w:t>Jayden Lie</w:t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  <w:t>:</w:t>
      </w:r>
      <w:r w:rsidRPr="000267DA">
        <w:rPr>
          <w:rFonts w:eastAsia="Times New Roman" w:cs="Times New Roman"/>
        </w:rPr>
        <w:t>2531024</w:t>
      </w:r>
    </w:p>
    <w:p w14:paraId="36C26F64" w14:textId="77777777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Arial" w:cs="Times New Roman"/>
        </w:rPr>
      </w:pPr>
      <w:r w:rsidRPr="000267DA">
        <w:rPr>
          <w:rFonts w:eastAsia="Times New Roman" w:cs="Times New Roman"/>
        </w:rPr>
        <w:t>August Sparkle</w:t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</w:r>
      <w:r w:rsidRPr="000267DA">
        <w:rPr>
          <w:rFonts w:eastAsia="Calibri" w:cs="Times New Roman"/>
        </w:rPr>
        <w:tab/>
        <w:t>:</w:t>
      </w:r>
      <w:r w:rsidRPr="000267DA">
        <w:rPr>
          <w:rFonts w:eastAsia="Times New Roman" w:cs="Times New Roman"/>
        </w:rPr>
        <w:t>2531119</w:t>
      </w:r>
    </w:p>
    <w:p w14:paraId="5C381024" w14:textId="70EF6018" w:rsidR="000267DA" w:rsidRPr="000267DA" w:rsidRDefault="000267DA" w:rsidP="000267DA">
      <w:pPr>
        <w:pStyle w:val="ListParagraph"/>
        <w:numPr>
          <w:ilvl w:val="0"/>
          <w:numId w:val="11"/>
        </w:numPr>
        <w:spacing w:after="160"/>
        <w:rPr>
          <w:rFonts w:eastAsia="Arial" w:cs="Times New Roman"/>
        </w:rPr>
      </w:pPr>
      <w:r w:rsidRPr="000267DA">
        <w:rPr>
          <w:rFonts w:eastAsia="Times New Roman" w:cs="Times New Roman"/>
        </w:rPr>
        <w:t xml:space="preserve">Jayson Cantriono                 </w:t>
      </w:r>
      <w:r w:rsidRPr="000267DA">
        <w:rPr>
          <w:rFonts w:eastAsia="Calibri" w:cs="Times New Roman"/>
        </w:rPr>
        <w:tab/>
        <w:t>:</w:t>
      </w:r>
      <w:r w:rsidRPr="000267DA">
        <w:rPr>
          <w:rFonts w:eastAsia="Times New Roman" w:cs="Times New Roman"/>
        </w:rPr>
        <w:t>2531025</w:t>
      </w:r>
    </w:p>
    <w:p w14:paraId="57790A7C" w14:textId="5014F7A9" w:rsidR="0055294E" w:rsidRPr="0055294E" w:rsidRDefault="000267DA" w:rsidP="000267DA">
      <w:pPr>
        <w:pStyle w:val="ListParagraph"/>
        <w:numPr>
          <w:ilvl w:val="0"/>
          <w:numId w:val="11"/>
        </w:numPr>
      </w:pPr>
      <w:r w:rsidRPr="000267DA">
        <w:rPr>
          <w:rFonts w:eastAsia="Times New Roman" w:cs="Times New Roman"/>
        </w:rPr>
        <w:t>Carel Febrian</w:t>
      </w:r>
      <w:r w:rsidRPr="000267DA">
        <w:rPr>
          <w:rFonts w:eastAsia="Times New Roman" w:cs="Times New Roman"/>
        </w:rPr>
        <w:tab/>
      </w:r>
      <w:r w:rsidRPr="000267DA">
        <w:rPr>
          <w:rFonts w:eastAsia="Times New Roman" w:cs="Times New Roman"/>
        </w:rPr>
        <w:tab/>
      </w:r>
      <w:r w:rsidRPr="000267DA">
        <w:rPr>
          <w:rFonts w:eastAsia="Times New Roman" w:cs="Times New Roman"/>
        </w:rPr>
        <w:tab/>
        <w:t>:2531147</w:t>
      </w:r>
      <w:r w:rsidRPr="000267DA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58AFF3A" w14:textId="5CA68968" w:rsidR="00A84B03" w:rsidRDefault="00000000" w:rsidP="000267DA">
      <w:pPr>
        <w:pStyle w:val="Heading2"/>
        <w:numPr>
          <w:ilvl w:val="0"/>
          <w:numId w:val="12"/>
        </w:numPr>
      </w:pPr>
      <w:r>
        <w:lastRenderedPageBreak/>
        <w:t>Wireframe Document</w:t>
      </w:r>
    </w:p>
    <w:p w14:paraId="1CDCC60C" w14:textId="02B5ED41" w:rsidR="000267DA" w:rsidRDefault="008F3385" w:rsidP="000267DA">
      <w:r>
        <w:rPr>
          <w:noProof/>
        </w:rPr>
        <w:drawing>
          <wp:inline distT="0" distB="0" distL="0" distR="0" wp14:anchorId="07337941" wp14:editId="13C4DF44">
            <wp:extent cx="5480050" cy="2489200"/>
            <wp:effectExtent l="0" t="0" r="6350" b="6350"/>
            <wp:docPr id="1170051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40B2C8" wp14:editId="793941F9">
            <wp:extent cx="5473700" cy="3733800"/>
            <wp:effectExtent l="0" t="0" r="0" b="0"/>
            <wp:docPr id="730963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DF52" w14:textId="7D8B5E16" w:rsidR="000267DA" w:rsidRDefault="008F3385" w:rsidP="000267DA">
      <w:r>
        <w:t xml:space="preserve">Link </w:t>
      </w:r>
      <w:proofErr w:type="spellStart"/>
      <w:r>
        <w:t>gdrive</w:t>
      </w:r>
      <w:proofErr w:type="spellEnd"/>
      <w:r>
        <w:t xml:space="preserve"> </w:t>
      </w:r>
      <w:proofErr w:type="gramStart"/>
      <w:r>
        <w:t>Wireframe :</w:t>
      </w:r>
      <w:proofErr w:type="gramEnd"/>
      <w:r>
        <w:t xml:space="preserve"> </w:t>
      </w:r>
      <w:r w:rsidRPr="008F3385">
        <w:t>https://drive.google.com/drive/folders/1iJqH6lSMv-iWCe6_WErU0VDxEO6JJFpB?usp=sharing</w:t>
      </w:r>
    </w:p>
    <w:p w14:paraId="6290C405" w14:textId="5AA08A2E" w:rsidR="000267DA" w:rsidRDefault="000267DA" w:rsidP="000267DA"/>
    <w:p w14:paraId="070B0962" w14:textId="77777777" w:rsidR="008906F5" w:rsidRDefault="008906F5" w:rsidP="000267DA"/>
    <w:p w14:paraId="6BEC5771" w14:textId="77777777" w:rsidR="008906F5" w:rsidRDefault="008906F5" w:rsidP="000267DA"/>
    <w:p w14:paraId="6FEBE4E6" w14:textId="2287C0A9" w:rsidR="000267DA" w:rsidRDefault="000267DA" w:rsidP="000267DA"/>
    <w:p w14:paraId="63A216D4" w14:textId="573F6215" w:rsidR="008906F5" w:rsidRDefault="008906F5" w:rsidP="008906F5">
      <w:pPr>
        <w:pStyle w:val="Heading2"/>
        <w:numPr>
          <w:ilvl w:val="0"/>
          <w:numId w:val="12"/>
        </w:numPr>
      </w:pPr>
      <w:r>
        <w:t xml:space="preserve">Sitemap </w:t>
      </w:r>
    </w:p>
    <w:p w14:paraId="3D27FCC3" w14:textId="48DAC58C" w:rsidR="008906F5" w:rsidRDefault="008906F5" w:rsidP="008906F5">
      <w:r w:rsidRPr="008906F5">
        <w:rPr>
          <w:noProof/>
        </w:rPr>
        <w:drawing>
          <wp:inline distT="0" distB="0" distL="0" distR="0" wp14:anchorId="0BD96B3F" wp14:editId="7C87E6CB">
            <wp:extent cx="5486400" cy="2838450"/>
            <wp:effectExtent l="0" t="0" r="0" b="0"/>
            <wp:docPr id="14708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51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55AA" w14:textId="58DC9431" w:rsidR="008906F5" w:rsidRDefault="008906F5" w:rsidP="008906F5">
      <w:r w:rsidRPr="008906F5">
        <w:rPr>
          <w:noProof/>
        </w:rPr>
        <w:drawing>
          <wp:inline distT="0" distB="0" distL="0" distR="0" wp14:anchorId="212DEF6C" wp14:editId="5229F087">
            <wp:extent cx="5486400" cy="2574290"/>
            <wp:effectExtent l="0" t="0" r="0" b="0"/>
            <wp:docPr id="132849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0477" name=""/>
                    <pic:cNvPicPr/>
                  </pic:nvPicPr>
                  <pic:blipFill rotWithShape="1">
                    <a:blip r:embed="rId9"/>
                    <a:srcRect t="20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FBE7A" w14:textId="3D004678" w:rsidR="008906F5" w:rsidRPr="008906F5" w:rsidRDefault="008906F5" w:rsidP="008906F5"/>
    <w:p w14:paraId="46BD34DF" w14:textId="77777777" w:rsidR="008906F5" w:rsidRDefault="008906F5" w:rsidP="000267DA"/>
    <w:p w14:paraId="7D2B9135" w14:textId="08DA8193" w:rsidR="000267DA" w:rsidRDefault="000267DA" w:rsidP="000267DA"/>
    <w:p w14:paraId="66399B44" w14:textId="66E2A246" w:rsidR="000267DA" w:rsidRDefault="000267DA" w:rsidP="000267DA"/>
    <w:p w14:paraId="34A9B0DD" w14:textId="77777777" w:rsidR="002033E0" w:rsidRPr="000267DA" w:rsidRDefault="002033E0" w:rsidP="000267DA"/>
    <w:p w14:paraId="0E4212A1" w14:textId="77777777" w:rsidR="00A84B03" w:rsidRDefault="00000000" w:rsidP="00722C7F">
      <w:pPr>
        <w:pStyle w:val="Heading2"/>
        <w:spacing w:line="240" w:lineRule="auto"/>
      </w:pPr>
      <w:r>
        <w:lastRenderedPageBreak/>
        <w:t>3. Design Rationale Document</w:t>
      </w:r>
    </w:p>
    <w:p w14:paraId="1F0898C4" w14:textId="77777777" w:rsidR="00722C7F" w:rsidRPr="00722C7F" w:rsidRDefault="00000000" w:rsidP="00722C7F">
      <w:pPr>
        <w:spacing w:before="200" w:line="240" w:lineRule="auto"/>
        <w:rPr>
          <w:b/>
          <w:bCs/>
          <w:lang w:val="en-ID"/>
        </w:rPr>
      </w:pPr>
      <w:r>
        <w:br/>
      </w:r>
      <w:r w:rsidR="00722C7F" w:rsidRPr="00722C7F">
        <w:rPr>
          <w:b/>
          <w:bCs/>
          <w:lang w:val="en-ID"/>
        </w:rPr>
        <w:t>Project Overview</w:t>
      </w:r>
    </w:p>
    <w:p w14:paraId="27D95AF1" w14:textId="77777777" w:rsidR="00722C7F" w:rsidRPr="00722C7F" w:rsidRDefault="00722C7F" w:rsidP="00722C7F">
      <w:p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Morning Bakery </w:t>
      </w:r>
      <w:proofErr w:type="spellStart"/>
      <w:r w:rsidRPr="00722C7F">
        <w:rPr>
          <w:lang w:val="en-ID"/>
        </w:rPr>
        <w:t>adalah</w:t>
      </w:r>
      <w:proofErr w:type="spellEnd"/>
      <w:r w:rsidRPr="00722C7F">
        <w:rPr>
          <w:lang w:val="en-ID"/>
        </w:rPr>
        <w:t xml:space="preserve"> website </w:t>
      </w:r>
      <w:proofErr w:type="spellStart"/>
      <w:r w:rsidRPr="00722C7F">
        <w:rPr>
          <w:lang w:val="en-ID"/>
        </w:rPr>
        <w:t>pemesanan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bakery </w:t>
      </w:r>
      <w:proofErr w:type="spellStart"/>
      <w:r w:rsidRPr="00722C7F">
        <w:rPr>
          <w:lang w:val="en-ID"/>
        </w:rPr>
        <w:t>berbasis</w:t>
      </w:r>
      <w:proofErr w:type="spellEnd"/>
      <w:r w:rsidRPr="00722C7F">
        <w:rPr>
          <w:lang w:val="en-ID"/>
        </w:rPr>
        <w:t xml:space="preserve"> web yang </w:t>
      </w:r>
      <w:proofErr w:type="spellStart"/>
      <w:r w:rsidRPr="00722C7F">
        <w:rPr>
          <w:lang w:val="en-ID"/>
        </w:rPr>
        <w:t>dirancang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untuk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menampilkan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katalog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membantu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pelanggan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melakukan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pemesanan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secara</w:t>
      </w:r>
      <w:proofErr w:type="spellEnd"/>
      <w:r w:rsidRPr="00722C7F">
        <w:rPr>
          <w:lang w:val="en-ID"/>
        </w:rPr>
        <w:t xml:space="preserve"> online, </w:t>
      </w:r>
      <w:proofErr w:type="spellStart"/>
      <w:r w:rsidRPr="00722C7F">
        <w:rPr>
          <w:lang w:val="en-ID"/>
        </w:rPr>
        <w:t>serta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memudahkan</w:t>
      </w:r>
      <w:proofErr w:type="spellEnd"/>
      <w:r w:rsidRPr="00722C7F">
        <w:rPr>
          <w:lang w:val="en-ID"/>
        </w:rPr>
        <w:t xml:space="preserve"> admin </w:t>
      </w:r>
      <w:proofErr w:type="spellStart"/>
      <w:r w:rsidRPr="00722C7F">
        <w:rPr>
          <w:lang w:val="en-ID"/>
        </w:rPr>
        <w:t>dalam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mengelola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kategori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stok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 xml:space="preserve">. Website </w:t>
      </w:r>
      <w:proofErr w:type="spellStart"/>
      <w:r w:rsidRPr="00722C7F">
        <w:rPr>
          <w:lang w:val="en-ID"/>
        </w:rPr>
        <w:t>ini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dibuat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tampilan</w:t>
      </w:r>
      <w:proofErr w:type="spellEnd"/>
      <w:r w:rsidRPr="00722C7F">
        <w:rPr>
          <w:lang w:val="en-ID"/>
        </w:rPr>
        <w:t xml:space="preserve"> modern, </w:t>
      </w:r>
      <w:proofErr w:type="spellStart"/>
      <w:r w:rsidRPr="00722C7F">
        <w:rPr>
          <w:lang w:val="en-ID"/>
        </w:rPr>
        <w:t>responsif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 oleh </w:t>
      </w:r>
      <w:proofErr w:type="spellStart"/>
      <w:r w:rsidRPr="00722C7F">
        <w:rPr>
          <w:lang w:val="en-ID"/>
        </w:rPr>
        <w:t>pelanggan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maupun</w:t>
      </w:r>
      <w:proofErr w:type="spellEnd"/>
      <w:r w:rsidRPr="00722C7F">
        <w:rPr>
          <w:lang w:val="en-ID"/>
        </w:rPr>
        <w:t xml:space="preserve"> admin.</w:t>
      </w:r>
    </w:p>
    <w:p w14:paraId="58828AD1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Design Objectives</w:t>
      </w:r>
    </w:p>
    <w:p w14:paraId="231467C4" w14:textId="77777777" w:rsidR="00722C7F" w:rsidRPr="00722C7F" w:rsidRDefault="00722C7F" w:rsidP="00722C7F">
      <w:pPr>
        <w:numPr>
          <w:ilvl w:val="0"/>
          <w:numId w:val="13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Memperkenalkan</w:t>
      </w:r>
      <w:proofErr w:type="spellEnd"/>
      <w:r w:rsidRPr="00722C7F">
        <w:rPr>
          <w:lang w:val="en-ID"/>
        </w:rPr>
        <w:t xml:space="preserve"> Morning Bakery </w:t>
      </w:r>
      <w:proofErr w:type="spellStart"/>
      <w:r w:rsidRPr="00722C7F">
        <w:rPr>
          <w:lang w:val="en-ID"/>
        </w:rPr>
        <w:t>sebagai</w:t>
      </w:r>
      <w:proofErr w:type="spellEnd"/>
      <w:r w:rsidRPr="00722C7F">
        <w:rPr>
          <w:lang w:val="en-ID"/>
        </w:rPr>
        <w:t xml:space="preserve"> toko bakery modern.</w:t>
      </w:r>
    </w:p>
    <w:p w14:paraId="60DD9CFF" w14:textId="77777777" w:rsidR="00722C7F" w:rsidRPr="00722C7F" w:rsidRDefault="00722C7F" w:rsidP="00722C7F">
      <w:pPr>
        <w:numPr>
          <w:ilvl w:val="0"/>
          <w:numId w:val="13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Menampilkan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bakery </w:t>
      </w:r>
      <w:proofErr w:type="spellStart"/>
      <w:r w:rsidRPr="00722C7F">
        <w:rPr>
          <w:lang w:val="en-ID"/>
        </w:rPr>
        <w:t>secara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jelas</w:t>
      </w:r>
      <w:proofErr w:type="spellEnd"/>
      <w:r w:rsidRPr="00722C7F">
        <w:rPr>
          <w:lang w:val="en-ID"/>
        </w:rPr>
        <w:t xml:space="preserve"> dan </w:t>
      </w:r>
      <w:proofErr w:type="spellStart"/>
      <w:r w:rsidRPr="00722C7F">
        <w:rPr>
          <w:lang w:val="en-ID"/>
        </w:rPr>
        <w:t>menarik</w:t>
      </w:r>
      <w:proofErr w:type="spellEnd"/>
      <w:r w:rsidRPr="00722C7F">
        <w:rPr>
          <w:lang w:val="en-ID"/>
        </w:rPr>
        <w:t>.</w:t>
      </w:r>
    </w:p>
    <w:p w14:paraId="30DCD7D3" w14:textId="77777777" w:rsidR="00722C7F" w:rsidRPr="00722C7F" w:rsidRDefault="00722C7F" w:rsidP="00722C7F">
      <w:pPr>
        <w:numPr>
          <w:ilvl w:val="0"/>
          <w:numId w:val="13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Memudahkan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pelanggan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dalam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melihat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menambahkan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ke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keranjang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melakukan</w:t>
      </w:r>
      <w:proofErr w:type="spellEnd"/>
      <w:r w:rsidRPr="00722C7F">
        <w:rPr>
          <w:lang w:val="en-ID"/>
        </w:rPr>
        <w:t xml:space="preserve"> checkout.</w:t>
      </w:r>
    </w:p>
    <w:p w14:paraId="235096CA" w14:textId="77777777" w:rsidR="00722C7F" w:rsidRPr="00722C7F" w:rsidRDefault="00722C7F" w:rsidP="00722C7F">
      <w:pPr>
        <w:numPr>
          <w:ilvl w:val="0"/>
          <w:numId w:val="13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Menyediakan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sistem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pemantauan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melalui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halaman</w:t>
      </w:r>
      <w:proofErr w:type="spellEnd"/>
      <w:r w:rsidRPr="00722C7F">
        <w:rPr>
          <w:lang w:val="en-ID"/>
        </w:rPr>
        <w:t xml:space="preserve"> My Orders.</w:t>
      </w:r>
    </w:p>
    <w:p w14:paraId="65B594C1" w14:textId="77777777" w:rsidR="00722C7F" w:rsidRPr="00722C7F" w:rsidRDefault="00722C7F" w:rsidP="00722C7F">
      <w:pPr>
        <w:numPr>
          <w:ilvl w:val="0"/>
          <w:numId w:val="13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Membantu</w:t>
      </w:r>
      <w:proofErr w:type="spellEnd"/>
      <w:r w:rsidRPr="00722C7F">
        <w:rPr>
          <w:lang w:val="en-ID"/>
        </w:rPr>
        <w:t xml:space="preserve"> admin </w:t>
      </w:r>
      <w:proofErr w:type="spellStart"/>
      <w:r w:rsidRPr="00722C7F">
        <w:rPr>
          <w:lang w:val="en-ID"/>
        </w:rPr>
        <w:t>dalam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mengelola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kategori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stok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pembayaran</w:t>
      </w:r>
      <w:proofErr w:type="spellEnd"/>
      <w:r w:rsidRPr="00722C7F">
        <w:rPr>
          <w:lang w:val="en-ID"/>
        </w:rPr>
        <w:t xml:space="preserve">, dan status </w:t>
      </w:r>
      <w:proofErr w:type="spellStart"/>
      <w:r w:rsidRPr="00722C7F">
        <w:rPr>
          <w:lang w:val="en-ID"/>
        </w:rPr>
        <w:t>pengiriman</w:t>
      </w:r>
      <w:proofErr w:type="spellEnd"/>
      <w:r w:rsidRPr="00722C7F">
        <w:rPr>
          <w:lang w:val="en-ID"/>
        </w:rPr>
        <w:t>.</w:t>
      </w:r>
    </w:p>
    <w:p w14:paraId="021893FF" w14:textId="77777777" w:rsidR="00722C7F" w:rsidRPr="00722C7F" w:rsidRDefault="00722C7F" w:rsidP="00722C7F">
      <w:pPr>
        <w:numPr>
          <w:ilvl w:val="0"/>
          <w:numId w:val="13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Mendukung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tampilan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responsif</w:t>
      </w:r>
      <w:proofErr w:type="spellEnd"/>
      <w:r w:rsidRPr="00722C7F">
        <w:rPr>
          <w:lang w:val="en-ID"/>
        </w:rPr>
        <w:t xml:space="preserve"> agar </w:t>
      </w:r>
      <w:proofErr w:type="spellStart"/>
      <w:r w:rsidRPr="00722C7F">
        <w:rPr>
          <w:lang w:val="en-ID"/>
        </w:rPr>
        <w:t>dapat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diakses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melalui</w:t>
      </w:r>
      <w:proofErr w:type="spellEnd"/>
      <w:r w:rsidRPr="00722C7F">
        <w:rPr>
          <w:lang w:val="en-ID"/>
        </w:rPr>
        <w:t xml:space="preserve"> desktop </w:t>
      </w:r>
      <w:proofErr w:type="spellStart"/>
      <w:r w:rsidRPr="00722C7F">
        <w:rPr>
          <w:lang w:val="en-ID"/>
        </w:rPr>
        <w:t>maupun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perangkat</w:t>
      </w:r>
      <w:proofErr w:type="spellEnd"/>
      <w:r w:rsidRPr="00722C7F">
        <w:rPr>
          <w:lang w:val="en-ID"/>
        </w:rPr>
        <w:t xml:space="preserve"> mobile.</w:t>
      </w:r>
    </w:p>
    <w:p w14:paraId="03F255FD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Target Audience</w:t>
      </w:r>
    </w:p>
    <w:p w14:paraId="02D96ECF" w14:textId="77777777" w:rsidR="00722C7F" w:rsidRPr="00722C7F" w:rsidRDefault="00722C7F" w:rsidP="00722C7F">
      <w:pPr>
        <w:numPr>
          <w:ilvl w:val="0"/>
          <w:numId w:val="14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Pelanggan</w:t>
      </w:r>
      <w:proofErr w:type="spellEnd"/>
      <w:r w:rsidRPr="00722C7F">
        <w:rPr>
          <w:lang w:val="en-ID"/>
        </w:rPr>
        <w:t xml:space="preserve"> yang </w:t>
      </w:r>
      <w:proofErr w:type="spellStart"/>
      <w:r w:rsidRPr="00722C7F">
        <w:rPr>
          <w:lang w:val="en-ID"/>
        </w:rPr>
        <w:t>ingin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membeli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bakery </w:t>
      </w:r>
      <w:proofErr w:type="spellStart"/>
      <w:r w:rsidRPr="00722C7F">
        <w:rPr>
          <w:lang w:val="en-ID"/>
        </w:rPr>
        <w:t>secara</w:t>
      </w:r>
      <w:proofErr w:type="spellEnd"/>
      <w:r w:rsidRPr="00722C7F">
        <w:rPr>
          <w:lang w:val="en-ID"/>
        </w:rPr>
        <w:t xml:space="preserve"> online.</w:t>
      </w:r>
    </w:p>
    <w:p w14:paraId="6A7C9F87" w14:textId="77777777" w:rsidR="00722C7F" w:rsidRPr="00722C7F" w:rsidRDefault="00722C7F" w:rsidP="00722C7F">
      <w:pPr>
        <w:numPr>
          <w:ilvl w:val="0"/>
          <w:numId w:val="14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 xml:space="preserve"> yang </w:t>
      </w:r>
      <w:proofErr w:type="spellStart"/>
      <w:r w:rsidRPr="00722C7F">
        <w:rPr>
          <w:lang w:val="en-ID"/>
        </w:rPr>
        <w:t>mencari</w:t>
      </w:r>
      <w:proofErr w:type="spellEnd"/>
      <w:r w:rsidRPr="00722C7F">
        <w:rPr>
          <w:lang w:val="en-ID"/>
        </w:rPr>
        <w:t xml:space="preserve"> roti, cake, muffin, </w:t>
      </w:r>
      <w:proofErr w:type="spellStart"/>
      <w:r w:rsidRPr="00722C7F">
        <w:rPr>
          <w:lang w:val="en-ID"/>
        </w:rPr>
        <w:t>biskuit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selai</w:t>
      </w:r>
      <w:proofErr w:type="spellEnd"/>
      <w:r w:rsidRPr="00722C7F">
        <w:rPr>
          <w:lang w:val="en-ID"/>
        </w:rPr>
        <w:t>.</w:t>
      </w:r>
    </w:p>
    <w:p w14:paraId="4A00F2A9" w14:textId="77777777" w:rsidR="00722C7F" w:rsidRPr="00722C7F" w:rsidRDefault="00722C7F" w:rsidP="00722C7F">
      <w:pPr>
        <w:numPr>
          <w:ilvl w:val="0"/>
          <w:numId w:val="14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Pelanggan</w:t>
      </w:r>
      <w:proofErr w:type="spellEnd"/>
      <w:r w:rsidRPr="00722C7F">
        <w:rPr>
          <w:lang w:val="en-ID"/>
        </w:rPr>
        <w:t xml:space="preserve"> yang </w:t>
      </w:r>
      <w:proofErr w:type="spellStart"/>
      <w:r w:rsidRPr="00722C7F">
        <w:rPr>
          <w:lang w:val="en-ID"/>
        </w:rPr>
        <w:t>ingin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memesan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bakery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proses yang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>.</w:t>
      </w:r>
    </w:p>
    <w:p w14:paraId="216A2792" w14:textId="77777777" w:rsidR="00722C7F" w:rsidRPr="00722C7F" w:rsidRDefault="00722C7F" w:rsidP="00722C7F">
      <w:pPr>
        <w:numPr>
          <w:ilvl w:val="0"/>
          <w:numId w:val="14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Admin toko yang </w:t>
      </w:r>
      <w:proofErr w:type="spellStart"/>
      <w:r w:rsidRPr="00722C7F">
        <w:rPr>
          <w:lang w:val="en-ID"/>
        </w:rPr>
        <w:t>perlu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mengelola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stok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secara</w:t>
      </w:r>
      <w:proofErr w:type="spellEnd"/>
      <w:r w:rsidRPr="00722C7F">
        <w:rPr>
          <w:lang w:val="en-ID"/>
        </w:rPr>
        <w:t xml:space="preserve"> digital.</w:t>
      </w:r>
    </w:p>
    <w:p w14:paraId="007CCE48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proofErr w:type="spellStart"/>
      <w:r w:rsidRPr="00722C7F">
        <w:rPr>
          <w:b/>
          <w:bCs/>
          <w:lang w:val="en-ID"/>
        </w:rPr>
        <w:t>Color</w:t>
      </w:r>
      <w:proofErr w:type="spellEnd"/>
      <w:r w:rsidRPr="00722C7F">
        <w:rPr>
          <w:b/>
          <w:bCs/>
          <w:lang w:val="en-ID"/>
        </w:rPr>
        <w:t xml:space="preserve"> Selection</w:t>
      </w:r>
    </w:p>
    <w:p w14:paraId="4F024326" w14:textId="77777777" w:rsidR="00722C7F" w:rsidRPr="00722C7F" w:rsidRDefault="00722C7F" w:rsidP="00722C7F">
      <w:pPr>
        <w:numPr>
          <w:ilvl w:val="0"/>
          <w:numId w:val="15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Maroon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sebagai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warna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utama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untuk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memberikan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kesan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hangat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elegan</w:t>
      </w:r>
      <w:proofErr w:type="spellEnd"/>
      <w:r w:rsidRPr="00722C7F">
        <w:rPr>
          <w:lang w:val="en-ID"/>
        </w:rPr>
        <w:t>, dan premium.</w:t>
      </w:r>
    </w:p>
    <w:p w14:paraId="24D6DBFA" w14:textId="77777777" w:rsidR="00722C7F" w:rsidRPr="00722C7F" w:rsidRDefault="00722C7F" w:rsidP="00722C7F">
      <w:pPr>
        <w:numPr>
          <w:ilvl w:val="0"/>
          <w:numId w:val="15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Gold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sebagai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warna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aksen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untuk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memperkuat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kesan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kualitas</w:t>
      </w:r>
      <w:proofErr w:type="spellEnd"/>
      <w:r w:rsidRPr="00722C7F">
        <w:rPr>
          <w:lang w:val="en-ID"/>
        </w:rPr>
        <w:t xml:space="preserve"> dan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bakery yang </w:t>
      </w:r>
      <w:proofErr w:type="spellStart"/>
      <w:r w:rsidRPr="00722C7F">
        <w:rPr>
          <w:lang w:val="en-ID"/>
        </w:rPr>
        <w:t>eksklusif</w:t>
      </w:r>
      <w:proofErr w:type="spellEnd"/>
      <w:r w:rsidRPr="00722C7F">
        <w:rPr>
          <w:lang w:val="en-ID"/>
        </w:rPr>
        <w:t>.</w:t>
      </w:r>
    </w:p>
    <w:p w14:paraId="61C1DC96" w14:textId="77777777" w:rsidR="00722C7F" w:rsidRPr="00722C7F" w:rsidRDefault="00722C7F" w:rsidP="00722C7F">
      <w:pPr>
        <w:numPr>
          <w:ilvl w:val="0"/>
          <w:numId w:val="15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Cream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sebagai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warna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latar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belakang</w:t>
      </w:r>
      <w:proofErr w:type="spellEnd"/>
      <w:r w:rsidRPr="00722C7F">
        <w:rPr>
          <w:lang w:val="en-ID"/>
        </w:rPr>
        <w:t xml:space="preserve"> agar </w:t>
      </w:r>
      <w:proofErr w:type="spellStart"/>
      <w:r w:rsidRPr="00722C7F">
        <w:rPr>
          <w:lang w:val="en-ID"/>
        </w:rPr>
        <w:t>tampilan</w:t>
      </w:r>
      <w:proofErr w:type="spellEnd"/>
      <w:r w:rsidRPr="00722C7F">
        <w:rPr>
          <w:lang w:val="en-ID"/>
        </w:rPr>
        <w:t xml:space="preserve"> website </w:t>
      </w:r>
      <w:proofErr w:type="spellStart"/>
      <w:r w:rsidRPr="00722C7F">
        <w:rPr>
          <w:lang w:val="en-ID"/>
        </w:rPr>
        <w:t>terasa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lembut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bersih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sesuai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tema</w:t>
      </w:r>
      <w:proofErr w:type="spellEnd"/>
      <w:r w:rsidRPr="00722C7F">
        <w:rPr>
          <w:lang w:val="en-ID"/>
        </w:rPr>
        <w:t xml:space="preserve"> bakery.</w:t>
      </w:r>
    </w:p>
    <w:p w14:paraId="65384D5E" w14:textId="77777777" w:rsidR="00722C7F" w:rsidRPr="00722C7F" w:rsidRDefault="00722C7F" w:rsidP="00722C7F">
      <w:pPr>
        <w:numPr>
          <w:ilvl w:val="0"/>
          <w:numId w:val="15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White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 pada card dan </w:t>
      </w:r>
      <w:proofErr w:type="spellStart"/>
      <w:r w:rsidRPr="00722C7F">
        <w:rPr>
          <w:lang w:val="en-ID"/>
        </w:rPr>
        <w:t>tabel</w:t>
      </w:r>
      <w:proofErr w:type="spellEnd"/>
      <w:r w:rsidRPr="00722C7F">
        <w:rPr>
          <w:lang w:val="en-ID"/>
        </w:rPr>
        <w:t xml:space="preserve"> agar </w:t>
      </w:r>
      <w:proofErr w:type="spellStart"/>
      <w:r w:rsidRPr="00722C7F">
        <w:rPr>
          <w:lang w:val="en-ID"/>
        </w:rPr>
        <w:t>informasi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dibaca</w:t>
      </w:r>
      <w:proofErr w:type="spellEnd"/>
      <w:r w:rsidRPr="00722C7F">
        <w:rPr>
          <w:lang w:val="en-ID"/>
        </w:rPr>
        <w:t>.</w:t>
      </w:r>
    </w:p>
    <w:p w14:paraId="3BFCF80C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Typography</w:t>
      </w:r>
    </w:p>
    <w:p w14:paraId="72C4C996" w14:textId="77777777" w:rsidR="00722C7F" w:rsidRPr="00722C7F" w:rsidRDefault="00722C7F" w:rsidP="00722C7F">
      <w:pPr>
        <w:numPr>
          <w:ilvl w:val="0"/>
          <w:numId w:val="16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Poppins</w:t>
      </w:r>
    </w:p>
    <w:p w14:paraId="0276688C" w14:textId="77777777" w:rsidR="00722C7F" w:rsidRPr="00722C7F" w:rsidRDefault="00722C7F" w:rsidP="00722C7F">
      <w:pPr>
        <w:numPr>
          <w:ilvl w:val="0"/>
          <w:numId w:val="16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lastRenderedPageBreak/>
        <w:t>Arial</w:t>
      </w:r>
    </w:p>
    <w:p w14:paraId="13956973" w14:textId="77777777" w:rsidR="00722C7F" w:rsidRPr="00722C7F" w:rsidRDefault="00722C7F" w:rsidP="00722C7F">
      <w:p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Typography </w:t>
      </w:r>
      <w:proofErr w:type="spellStart"/>
      <w:r w:rsidRPr="00722C7F">
        <w:rPr>
          <w:lang w:val="en-ID"/>
        </w:rPr>
        <w:t>dibuat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sederhana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tebal</w:t>
      </w:r>
      <w:proofErr w:type="spellEnd"/>
      <w:r w:rsidRPr="00722C7F">
        <w:rPr>
          <w:lang w:val="en-ID"/>
        </w:rPr>
        <w:t xml:space="preserve"> pada </w:t>
      </w:r>
      <w:proofErr w:type="spellStart"/>
      <w:r w:rsidRPr="00722C7F">
        <w:rPr>
          <w:lang w:val="en-ID"/>
        </w:rPr>
        <w:t>bagian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judul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dibaca</w:t>
      </w:r>
      <w:proofErr w:type="spellEnd"/>
      <w:r w:rsidRPr="00722C7F">
        <w:rPr>
          <w:lang w:val="en-ID"/>
        </w:rPr>
        <w:t xml:space="preserve"> agar </w:t>
      </w: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dapat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memahami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informasi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cepat</w:t>
      </w:r>
      <w:proofErr w:type="spellEnd"/>
      <w:r w:rsidRPr="00722C7F">
        <w:rPr>
          <w:lang w:val="en-ID"/>
        </w:rPr>
        <w:t>.</w:t>
      </w:r>
    </w:p>
    <w:p w14:paraId="65FB2929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Layout Design</w:t>
      </w:r>
    </w:p>
    <w:p w14:paraId="6F66E634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Navigation menu </w:t>
      </w:r>
      <w:proofErr w:type="spellStart"/>
      <w:r w:rsidRPr="00722C7F">
        <w:rPr>
          <w:lang w:val="en-ID"/>
        </w:rPr>
        <w:t>ditempatkan</w:t>
      </w:r>
      <w:proofErr w:type="spellEnd"/>
      <w:r w:rsidRPr="00722C7F">
        <w:rPr>
          <w:lang w:val="en-ID"/>
        </w:rPr>
        <w:t xml:space="preserve"> di </w:t>
      </w:r>
      <w:proofErr w:type="spellStart"/>
      <w:r w:rsidRPr="00722C7F">
        <w:rPr>
          <w:lang w:val="en-ID"/>
        </w:rPr>
        <w:t>bagian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atas</w:t>
      </w:r>
      <w:proofErr w:type="spellEnd"/>
      <w:r w:rsidRPr="00722C7F">
        <w:rPr>
          <w:lang w:val="en-ID"/>
        </w:rPr>
        <w:t xml:space="preserve"> agar </w:t>
      </w: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berpindah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halaman</w:t>
      </w:r>
      <w:proofErr w:type="spellEnd"/>
      <w:r w:rsidRPr="00722C7F">
        <w:rPr>
          <w:lang w:val="en-ID"/>
        </w:rPr>
        <w:t>.</w:t>
      </w:r>
    </w:p>
    <w:p w14:paraId="599A50B3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Hero section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 pada homepage </w:t>
      </w:r>
      <w:proofErr w:type="spellStart"/>
      <w:r w:rsidRPr="00722C7F">
        <w:rPr>
          <w:lang w:val="en-ID"/>
        </w:rPr>
        <w:t>untuk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menarik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perhatian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>.</w:t>
      </w:r>
    </w:p>
    <w:p w14:paraId="1016CDF4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Kategori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ditampilkan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dalam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bentuk</w:t>
      </w:r>
      <w:proofErr w:type="spellEnd"/>
      <w:r w:rsidRPr="00722C7F">
        <w:rPr>
          <w:lang w:val="en-ID"/>
        </w:rPr>
        <w:t xml:space="preserve"> card agar </w:t>
      </w:r>
      <w:proofErr w:type="spellStart"/>
      <w:r w:rsidRPr="00722C7F">
        <w:rPr>
          <w:lang w:val="en-ID"/>
        </w:rPr>
        <w:t>terlihat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rapi</w:t>
      </w:r>
      <w:proofErr w:type="spellEnd"/>
      <w:r w:rsidRPr="00722C7F">
        <w:rPr>
          <w:lang w:val="en-ID"/>
        </w:rPr>
        <w:t xml:space="preserve"> dan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dipilih</w:t>
      </w:r>
      <w:proofErr w:type="spellEnd"/>
      <w:r w:rsidRPr="00722C7F">
        <w:rPr>
          <w:lang w:val="en-ID"/>
        </w:rPr>
        <w:t>.</w:t>
      </w:r>
    </w:p>
    <w:p w14:paraId="55E7C4D5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ditampilkan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menggunakan</w:t>
      </w:r>
      <w:proofErr w:type="spellEnd"/>
      <w:r w:rsidRPr="00722C7F">
        <w:rPr>
          <w:lang w:val="en-ID"/>
        </w:rPr>
        <w:t xml:space="preserve"> card layout yang </w:t>
      </w:r>
      <w:proofErr w:type="spellStart"/>
      <w:r w:rsidRPr="00722C7F">
        <w:rPr>
          <w:lang w:val="en-ID"/>
        </w:rPr>
        <w:t>berisi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gambar</w:t>
      </w:r>
      <w:proofErr w:type="spellEnd"/>
      <w:r w:rsidRPr="00722C7F">
        <w:rPr>
          <w:lang w:val="en-ID"/>
        </w:rPr>
        <w:t xml:space="preserve">, nama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harga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stok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tombol</w:t>
      </w:r>
      <w:proofErr w:type="spellEnd"/>
      <w:r w:rsidRPr="00722C7F">
        <w:rPr>
          <w:lang w:val="en-ID"/>
        </w:rPr>
        <w:t xml:space="preserve"> order.</w:t>
      </w:r>
    </w:p>
    <w:p w14:paraId="37770C40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Halaman cart dan my orders </w:t>
      </w:r>
      <w:proofErr w:type="spellStart"/>
      <w:r w:rsidRPr="00722C7F">
        <w:rPr>
          <w:lang w:val="en-ID"/>
        </w:rPr>
        <w:t>menggunakan</w:t>
      </w:r>
      <w:proofErr w:type="spellEnd"/>
      <w:r w:rsidRPr="00722C7F">
        <w:rPr>
          <w:lang w:val="en-ID"/>
        </w:rPr>
        <w:t xml:space="preserve"> table layout agar data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terlihat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jelas</w:t>
      </w:r>
      <w:proofErr w:type="spellEnd"/>
      <w:r w:rsidRPr="00722C7F">
        <w:rPr>
          <w:lang w:val="en-ID"/>
        </w:rPr>
        <w:t>.</w:t>
      </w:r>
    </w:p>
    <w:p w14:paraId="6D1DCA2A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Admin panel </w:t>
      </w:r>
      <w:proofErr w:type="spellStart"/>
      <w:r w:rsidRPr="00722C7F">
        <w:rPr>
          <w:lang w:val="en-ID"/>
        </w:rPr>
        <w:t>menggunakan</w:t>
      </w:r>
      <w:proofErr w:type="spellEnd"/>
      <w:r w:rsidRPr="00722C7F">
        <w:rPr>
          <w:lang w:val="en-ID"/>
        </w:rPr>
        <w:t xml:space="preserve"> sidebar agar admin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mengakses</w:t>
      </w:r>
      <w:proofErr w:type="spellEnd"/>
      <w:r w:rsidRPr="00722C7F">
        <w:rPr>
          <w:lang w:val="en-ID"/>
        </w:rPr>
        <w:t xml:space="preserve"> dashboard,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kategori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>.</w:t>
      </w:r>
    </w:p>
    <w:p w14:paraId="2AE1A213" w14:textId="77777777" w:rsidR="00722C7F" w:rsidRPr="00722C7F" w:rsidRDefault="00722C7F" w:rsidP="00722C7F">
      <w:pPr>
        <w:numPr>
          <w:ilvl w:val="0"/>
          <w:numId w:val="17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Layout </w:t>
      </w:r>
      <w:proofErr w:type="spellStart"/>
      <w:r w:rsidRPr="00722C7F">
        <w:rPr>
          <w:lang w:val="en-ID"/>
        </w:rPr>
        <w:t>dibuat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responsif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Bootstrap agar </w:t>
      </w:r>
      <w:proofErr w:type="spellStart"/>
      <w:r w:rsidRPr="00722C7F">
        <w:rPr>
          <w:lang w:val="en-ID"/>
        </w:rPr>
        <w:t>dapat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menyesuaikan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tampilan</w:t>
      </w:r>
      <w:proofErr w:type="spellEnd"/>
      <w:r w:rsidRPr="00722C7F">
        <w:rPr>
          <w:lang w:val="en-ID"/>
        </w:rPr>
        <w:t xml:space="preserve"> pada </w:t>
      </w:r>
      <w:proofErr w:type="spellStart"/>
      <w:r w:rsidRPr="00722C7F">
        <w:rPr>
          <w:lang w:val="en-ID"/>
        </w:rPr>
        <w:t>berbagai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ukuran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layar</w:t>
      </w:r>
      <w:proofErr w:type="spellEnd"/>
      <w:r w:rsidRPr="00722C7F">
        <w:rPr>
          <w:lang w:val="en-ID"/>
        </w:rPr>
        <w:t>.</w:t>
      </w:r>
    </w:p>
    <w:p w14:paraId="2D136D46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User Experience (UX)</w:t>
      </w:r>
    </w:p>
    <w:p w14:paraId="5D53DD03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Navigasi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sederhana</w:t>
      </w:r>
      <w:proofErr w:type="spellEnd"/>
      <w:r w:rsidRPr="00722C7F">
        <w:rPr>
          <w:lang w:val="en-ID"/>
        </w:rPr>
        <w:t xml:space="preserve"> dan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dipahami</w:t>
      </w:r>
      <w:proofErr w:type="spellEnd"/>
      <w:r w:rsidRPr="00722C7F">
        <w:rPr>
          <w:lang w:val="en-ID"/>
        </w:rPr>
        <w:t>.</w:t>
      </w:r>
    </w:p>
    <w:p w14:paraId="755299F9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dapat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dilihat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cepat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melalui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halaman</w:t>
      </w:r>
      <w:proofErr w:type="spellEnd"/>
      <w:r w:rsidRPr="00722C7F">
        <w:rPr>
          <w:lang w:val="en-ID"/>
        </w:rPr>
        <w:t xml:space="preserve"> Products.</w:t>
      </w:r>
    </w:p>
    <w:p w14:paraId="7CE9D625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dapat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melihat</w:t>
      </w:r>
      <w:proofErr w:type="spellEnd"/>
      <w:r w:rsidRPr="00722C7F">
        <w:rPr>
          <w:lang w:val="en-ID"/>
        </w:rPr>
        <w:t xml:space="preserve"> detail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sebelum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menambahkan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ke</w:t>
      </w:r>
      <w:proofErr w:type="spellEnd"/>
      <w:r w:rsidRPr="00722C7F">
        <w:rPr>
          <w:lang w:val="en-ID"/>
        </w:rPr>
        <w:t xml:space="preserve"> cart.</w:t>
      </w:r>
    </w:p>
    <w:p w14:paraId="31C950D7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Cart </w:t>
      </w:r>
      <w:proofErr w:type="spellStart"/>
      <w:r w:rsidRPr="00722C7F">
        <w:rPr>
          <w:lang w:val="en-ID"/>
        </w:rPr>
        <w:t>memungkinkan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mengubah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jumlah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atau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menghapus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>.</w:t>
      </w:r>
    </w:p>
    <w:p w14:paraId="132F0447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Checkout </w:t>
      </w:r>
      <w:proofErr w:type="spellStart"/>
      <w:r w:rsidRPr="00722C7F">
        <w:rPr>
          <w:lang w:val="en-ID"/>
        </w:rPr>
        <w:t>menyediakan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beberapa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metode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pembayaran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seperti</w:t>
      </w:r>
      <w:proofErr w:type="spellEnd"/>
      <w:r w:rsidRPr="00722C7F">
        <w:rPr>
          <w:lang w:val="en-ID"/>
        </w:rPr>
        <w:t xml:space="preserve"> Transfer Bank, QRIS, dan COD.</w:t>
      </w:r>
    </w:p>
    <w:p w14:paraId="0DC3C5CD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My Orders </w:t>
      </w:r>
      <w:proofErr w:type="spellStart"/>
      <w:r w:rsidRPr="00722C7F">
        <w:rPr>
          <w:lang w:val="en-ID"/>
        </w:rPr>
        <w:t>membantu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pelanggan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melihat</w:t>
      </w:r>
      <w:proofErr w:type="spellEnd"/>
      <w:r w:rsidRPr="00722C7F">
        <w:rPr>
          <w:lang w:val="en-ID"/>
        </w:rPr>
        <w:t xml:space="preserve"> status </w:t>
      </w:r>
      <w:proofErr w:type="spellStart"/>
      <w:r w:rsidRPr="00722C7F">
        <w:rPr>
          <w:lang w:val="en-ID"/>
        </w:rPr>
        <w:t>pembayaran</w:t>
      </w:r>
      <w:proofErr w:type="spellEnd"/>
      <w:r w:rsidRPr="00722C7F">
        <w:rPr>
          <w:lang w:val="en-ID"/>
        </w:rPr>
        <w:t xml:space="preserve"> dan status </w:t>
      </w:r>
      <w:proofErr w:type="spellStart"/>
      <w:r w:rsidRPr="00722C7F">
        <w:rPr>
          <w:lang w:val="en-ID"/>
        </w:rPr>
        <w:t>pengiriman</w:t>
      </w:r>
      <w:proofErr w:type="spellEnd"/>
      <w:r w:rsidRPr="00722C7F">
        <w:rPr>
          <w:lang w:val="en-ID"/>
        </w:rPr>
        <w:t>.</w:t>
      </w:r>
    </w:p>
    <w:p w14:paraId="2A88112E" w14:textId="77777777" w:rsidR="00722C7F" w:rsidRPr="00722C7F" w:rsidRDefault="00722C7F" w:rsidP="00722C7F">
      <w:pPr>
        <w:numPr>
          <w:ilvl w:val="0"/>
          <w:numId w:val="18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Admin panel </w:t>
      </w:r>
      <w:proofErr w:type="spellStart"/>
      <w:r w:rsidRPr="00722C7F">
        <w:rPr>
          <w:lang w:val="en-ID"/>
        </w:rPr>
        <w:t>memudahkan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pengelolaan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kategori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pembayaran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stok</w:t>
      </w:r>
      <w:proofErr w:type="spellEnd"/>
      <w:r w:rsidRPr="00722C7F">
        <w:rPr>
          <w:lang w:val="en-ID"/>
        </w:rPr>
        <w:t>.</w:t>
      </w:r>
    </w:p>
    <w:p w14:paraId="4107E508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Features</w:t>
      </w:r>
    </w:p>
    <w:p w14:paraId="66EA3D25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Main Features</w:t>
      </w:r>
    </w:p>
    <w:p w14:paraId="43389B18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Homepage</w:t>
      </w:r>
    </w:p>
    <w:p w14:paraId="6DA2BBB6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Product </w:t>
      </w:r>
      <w:proofErr w:type="spellStart"/>
      <w:r w:rsidRPr="00722C7F">
        <w:rPr>
          <w:lang w:val="en-ID"/>
        </w:rPr>
        <w:t>catalog</w:t>
      </w:r>
      <w:proofErr w:type="spellEnd"/>
    </w:p>
    <w:p w14:paraId="170826B6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Product detail page</w:t>
      </w:r>
    </w:p>
    <w:p w14:paraId="2EC1D5AE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lastRenderedPageBreak/>
        <w:t>Product category</w:t>
      </w:r>
    </w:p>
    <w:p w14:paraId="5D2F4B93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Shopping cart</w:t>
      </w:r>
    </w:p>
    <w:p w14:paraId="7A733EA9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Checkout page</w:t>
      </w:r>
    </w:p>
    <w:p w14:paraId="3237C7B1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Payment method selection</w:t>
      </w:r>
    </w:p>
    <w:p w14:paraId="20F4932A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Upload payment proof</w:t>
      </w:r>
    </w:p>
    <w:p w14:paraId="61BE7F22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My Orders page</w:t>
      </w:r>
    </w:p>
    <w:p w14:paraId="64202320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About page</w:t>
      </w:r>
    </w:p>
    <w:p w14:paraId="3FF0726B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Contact page</w:t>
      </w:r>
    </w:p>
    <w:p w14:paraId="06624D03" w14:textId="77777777" w:rsidR="00722C7F" w:rsidRPr="00722C7F" w:rsidRDefault="00722C7F" w:rsidP="00722C7F">
      <w:pPr>
        <w:numPr>
          <w:ilvl w:val="0"/>
          <w:numId w:val="19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Login and register</w:t>
      </w:r>
    </w:p>
    <w:p w14:paraId="04313347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Admin Features</w:t>
      </w:r>
    </w:p>
    <w:p w14:paraId="6E88CD55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Admin dashboard</w:t>
      </w:r>
    </w:p>
    <w:p w14:paraId="113A2BF8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Manage products</w:t>
      </w:r>
    </w:p>
    <w:p w14:paraId="7FB586C2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Add products</w:t>
      </w:r>
    </w:p>
    <w:p w14:paraId="71FFAD1F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Edit products</w:t>
      </w:r>
    </w:p>
    <w:p w14:paraId="78A166C9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Delete products</w:t>
      </w:r>
    </w:p>
    <w:p w14:paraId="62F115D8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Manage categories</w:t>
      </w:r>
    </w:p>
    <w:p w14:paraId="55DFDDCD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View customer orders</w:t>
      </w:r>
    </w:p>
    <w:p w14:paraId="084CF59D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View order detail</w:t>
      </w:r>
    </w:p>
    <w:p w14:paraId="0B775058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Verify payment status</w:t>
      </w:r>
    </w:p>
    <w:p w14:paraId="7B51FE4E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Update delivery status</w:t>
      </w:r>
    </w:p>
    <w:p w14:paraId="1395FB56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Stock management</w:t>
      </w:r>
    </w:p>
    <w:p w14:paraId="7BD7D599" w14:textId="77777777" w:rsidR="00722C7F" w:rsidRPr="00722C7F" w:rsidRDefault="00722C7F" w:rsidP="00722C7F">
      <w:pPr>
        <w:numPr>
          <w:ilvl w:val="0"/>
          <w:numId w:val="20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Best seller product management</w:t>
      </w:r>
    </w:p>
    <w:p w14:paraId="222A5A1A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Responsive Design</w:t>
      </w:r>
    </w:p>
    <w:p w14:paraId="4DCF5350" w14:textId="77777777" w:rsidR="00722C7F" w:rsidRPr="00722C7F" w:rsidRDefault="00722C7F" w:rsidP="00722C7F">
      <w:pPr>
        <w:spacing w:before="200" w:line="240" w:lineRule="auto"/>
        <w:rPr>
          <w:lang w:val="en-ID"/>
        </w:rPr>
      </w:pPr>
      <w:r w:rsidRPr="00722C7F">
        <w:rPr>
          <w:lang w:val="en-ID"/>
        </w:rPr>
        <w:t xml:space="preserve">Website Morning Bakery </w:t>
      </w:r>
      <w:proofErr w:type="spellStart"/>
      <w:r w:rsidRPr="00722C7F">
        <w:rPr>
          <w:lang w:val="en-ID"/>
        </w:rPr>
        <w:t>dibuat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responsif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menggunakan</w:t>
      </w:r>
      <w:proofErr w:type="spellEnd"/>
      <w:r w:rsidRPr="00722C7F">
        <w:rPr>
          <w:lang w:val="en-ID"/>
        </w:rPr>
        <w:t xml:space="preserve"> Bootstrap framework.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desain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responsif</w:t>
      </w:r>
      <w:proofErr w:type="spellEnd"/>
      <w:r w:rsidRPr="00722C7F">
        <w:rPr>
          <w:lang w:val="en-ID"/>
        </w:rPr>
        <w:t xml:space="preserve">, website </w:t>
      </w:r>
      <w:proofErr w:type="spellStart"/>
      <w:r w:rsidRPr="00722C7F">
        <w:rPr>
          <w:lang w:val="en-ID"/>
        </w:rPr>
        <w:t>dapat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menyesuaikan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tampilan</w:t>
      </w:r>
      <w:proofErr w:type="spellEnd"/>
      <w:r w:rsidRPr="00722C7F">
        <w:rPr>
          <w:lang w:val="en-ID"/>
        </w:rPr>
        <w:t xml:space="preserve"> pada desktop, tablet, </w:t>
      </w:r>
      <w:proofErr w:type="spellStart"/>
      <w:r w:rsidRPr="00722C7F">
        <w:rPr>
          <w:lang w:val="en-ID"/>
        </w:rPr>
        <w:t>maupun</w:t>
      </w:r>
      <w:proofErr w:type="spellEnd"/>
      <w:r w:rsidRPr="00722C7F">
        <w:rPr>
          <w:lang w:val="en-ID"/>
        </w:rPr>
        <w:t xml:space="preserve"> mobile </w:t>
      </w:r>
      <w:proofErr w:type="spellStart"/>
      <w:r w:rsidRPr="00722C7F">
        <w:rPr>
          <w:lang w:val="en-ID"/>
        </w:rPr>
        <w:t>sehingga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pengguna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tetap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nyaman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mengakses</w:t>
      </w:r>
      <w:proofErr w:type="spellEnd"/>
      <w:r w:rsidRPr="00722C7F">
        <w:rPr>
          <w:lang w:val="en-ID"/>
        </w:rPr>
        <w:t xml:space="preserve"> website </w:t>
      </w:r>
      <w:proofErr w:type="spellStart"/>
      <w:r w:rsidRPr="00722C7F">
        <w:rPr>
          <w:lang w:val="en-ID"/>
        </w:rPr>
        <w:t>dari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berbagai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perangkat</w:t>
      </w:r>
      <w:proofErr w:type="spellEnd"/>
      <w:r w:rsidRPr="00722C7F">
        <w:rPr>
          <w:lang w:val="en-ID"/>
        </w:rPr>
        <w:t>.</w:t>
      </w:r>
    </w:p>
    <w:p w14:paraId="25BC02EC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Technology Stack</w:t>
      </w:r>
    </w:p>
    <w:p w14:paraId="38C8EFED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Frontend</w:t>
      </w:r>
    </w:p>
    <w:p w14:paraId="0FA928EC" w14:textId="77777777" w:rsidR="00722C7F" w:rsidRPr="00722C7F" w:rsidRDefault="00722C7F" w:rsidP="00722C7F">
      <w:pPr>
        <w:numPr>
          <w:ilvl w:val="0"/>
          <w:numId w:val="21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HTML</w:t>
      </w:r>
    </w:p>
    <w:p w14:paraId="6793A6B2" w14:textId="77777777" w:rsidR="00722C7F" w:rsidRPr="00722C7F" w:rsidRDefault="00722C7F" w:rsidP="00722C7F">
      <w:pPr>
        <w:numPr>
          <w:ilvl w:val="0"/>
          <w:numId w:val="21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lastRenderedPageBreak/>
        <w:t>CSS</w:t>
      </w:r>
    </w:p>
    <w:p w14:paraId="266EE703" w14:textId="77777777" w:rsidR="00722C7F" w:rsidRPr="00722C7F" w:rsidRDefault="00722C7F" w:rsidP="00722C7F">
      <w:pPr>
        <w:numPr>
          <w:ilvl w:val="0"/>
          <w:numId w:val="21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Bootstrap</w:t>
      </w:r>
    </w:p>
    <w:p w14:paraId="07A12A98" w14:textId="77777777" w:rsidR="00722C7F" w:rsidRPr="00722C7F" w:rsidRDefault="00722C7F" w:rsidP="00722C7F">
      <w:pPr>
        <w:numPr>
          <w:ilvl w:val="0"/>
          <w:numId w:val="21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JavaScript</w:t>
      </w:r>
    </w:p>
    <w:p w14:paraId="4CEBCE27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Backend</w:t>
      </w:r>
    </w:p>
    <w:p w14:paraId="0D508C35" w14:textId="77777777" w:rsidR="00722C7F" w:rsidRPr="00722C7F" w:rsidRDefault="00722C7F" w:rsidP="00722C7F">
      <w:pPr>
        <w:numPr>
          <w:ilvl w:val="0"/>
          <w:numId w:val="22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Native PHP</w:t>
      </w:r>
    </w:p>
    <w:p w14:paraId="661F7F27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Database</w:t>
      </w:r>
    </w:p>
    <w:p w14:paraId="615DFA52" w14:textId="77777777" w:rsidR="00722C7F" w:rsidRPr="00722C7F" w:rsidRDefault="00722C7F" w:rsidP="00722C7F">
      <w:pPr>
        <w:numPr>
          <w:ilvl w:val="0"/>
          <w:numId w:val="23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MySQL</w:t>
      </w:r>
    </w:p>
    <w:p w14:paraId="6D58FEFE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Version Control</w:t>
      </w:r>
    </w:p>
    <w:p w14:paraId="0A3B42FF" w14:textId="77777777" w:rsidR="00722C7F" w:rsidRPr="00722C7F" w:rsidRDefault="00722C7F" w:rsidP="00722C7F">
      <w:pPr>
        <w:numPr>
          <w:ilvl w:val="0"/>
          <w:numId w:val="24"/>
        </w:numPr>
        <w:spacing w:before="200" w:line="240" w:lineRule="auto"/>
        <w:rPr>
          <w:lang w:val="en-ID"/>
        </w:rPr>
      </w:pPr>
      <w:r w:rsidRPr="00722C7F">
        <w:rPr>
          <w:lang w:val="en-ID"/>
        </w:rPr>
        <w:t>GitHub Public Repository</w:t>
      </w:r>
    </w:p>
    <w:p w14:paraId="1E85F9B2" w14:textId="77777777" w:rsidR="00722C7F" w:rsidRPr="00722C7F" w:rsidRDefault="00722C7F" w:rsidP="00722C7F">
      <w:pPr>
        <w:spacing w:before="200" w:line="240" w:lineRule="auto"/>
        <w:rPr>
          <w:b/>
          <w:bCs/>
          <w:lang w:val="en-ID"/>
        </w:rPr>
      </w:pPr>
      <w:r w:rsidRPr="00722C7F">
        <w:rPr>
          <w:b/>
          <w:bCs/>
          <w:lang w:val="en-ID"/>
        </w:rPr>
        <w:t>Conclusion</w:t>
      </w:r>
    </w:p>
    <w:p w14:paraId="14C8D8F7" w14:textId="77777777" w:rsidR="00722C7F" w:rsidRPr="00722C7F" w:rsidRDefault="00722C7F" w:rsidP="00A80DB2">
      <w:pPr>
        <w:spacing w:before="200" w:line="240" w:lineRule="auto"/>
        <w:jc w:val="both"/>
        <w:rPr>
          <w:lang w:val="en-ID"/>
        </w:rPr>
      </w:pPr>
      <w:r w:rsidRPr="00722C7F">
        <w:rPr>
          <w:lang w:val="en-ID"/>
        </w:rPr>
        <w:t xml:space="preserve">Website Morning Bakery </w:t>
      </w:r>
      <w:proofErr w:type="spellStart"/>
      <w:r w:rsidRPr="00722C7F">
        <w:rPr>
          <w:lang w:val="en-ID"/>
        </w:rPr>
        <w:t>dirancang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sebagai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sistem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pemesanan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 bakery yang modern, </w:t>
      </w:r>
      <w:proofErr w:type="spellStart"/>
      <w:r w:rsidRPr="00722C7F">
        <w:rPr>
          <w:lang w:val="en-ID"/>
        </w:rPr>
        <w:t>sederhana</w:t>
      </w:r>
      <w:proofErr w:type="spellEnd"/>
      <w:r w:rsidRPr="00722C7F">
        <w:rPr>
          <w:lang w:val="en-ID"/>
        </w:rPr>
        <w:t xml:space="preserve">, dan </w:t>
      </w:r>
      <w:proofErr w:type="spellStart"/>
      <w:r w:rsidRPr="00722C7F">
        <w:rPr>
          <w:lang w:val="en-ID"/>
        </w:rPr>
        <w:t>mudah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digunakan</w:t>
      </w:r>
      <w:proofErr w:type="spellEnd"/>
      <w:r w:rsidRPr="00722C7F">
        <w:rPr>
          <w:lang w:val="en-ID"/>
        </w:rPr>
        <w:t xml:space="preserve">. Website </w:t>
      </w:r>
      <w:proofErr w:type="spellStart"/>
      <w:r w:rsidRPr="00722C7F">
        <w:rPr>
          <w:lang w:val="en-ID"/>
        </w:rPr>
        <w:t>ini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tidak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hanya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menampilkan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produk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tetapi</w:t>
      </w:r>
      <w:proofErr w:type="spellEnd"/>
      <w:r w:rsidRPr="00722C7F">
        <w:rPr>
          <w:lang w:val="en-ID"/>
        </w:rPr>
        <w:t xml:space="preserve"> juga </w:t>
      </w:r>
      <w:proofErr w:type="spellStart"/>
      <w:r w:rsidRPr="00722C7F">
        <w:rPr>
          <w:lang w:val="en-ID"/>
        </w:rPr>
        <w:t>mendukung</w:t>
      </w:r>
      <w:proofErr w:type="spellEnd"/>
      <w:r w:rsidRPr="00722C7F">
        <w:rPr>
          <w:lang w:val="en-ID"/>
        </w:rPr>
        <w:t xml:space="preserve"> proses </w:t>
      </w:r>
      <w:proofErr w:type="spellStart"/>
      <w:r w:rsidRPr="00722C7F">
        <w:rPr>
          <w:lang w:val="en-ID"/>
        </w:rPr>
        <w:t>pemesanan</w:t>
      </w:r>
      <w:proofErr w:type="spellEnd"/>
      <w:r w:rsidRPr="00722C7F">
        <w:rPr>
          <w:lang w:val="en-ID"/>
        </w:rPr>
        <w:t xml:space="preserve">, cart, checkout, upload </w:t>
      </w:r>
      <w:proofErr w:type="spellStart"/>
      <w:r w:rsidRPr="00722C7F">
        <w:rPr>
          <w:lang w:val="en-ID"/>
        </w:rPr>
        <w:t>bukti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pembayaran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pelacakan</w:t>
      </w:r>
      <w:proofErr w:type="spellEnd"/>
      <w:r w:rsidRPr="00722C7F">
        <w:rPr>
          <w:lang w:val="en-ID"/>
        </w:rPr>
        <w:t xml:space="preserve"> status </w:t>
      </w:r>
      <w:proofErr w:type="spellStart"/>
      <w:r w:rsidRPr="00722C7F">
        <w:rPr>
          <w:lang w:val="en-ID"/>
        </w:rPr>
        <w:t>pesanan</w:t>
      </w:r>
      <w:proofErr w:type="spellEnd"/>
      <w:r w:rsidRPr="00722C7F">
        <w:rPr>
          <w:lang w:val="en-ID"/>
        </w:rPr>
        <w:t xml:space="preserve">, </w:t>
      </w:r>
      <w:proofErr w:type="spellStart"/>
      <w:r w:rsidRPr="00722C7F">
        <w:rPr>
          <w:lang w:val="en-ID"/>
        </w:rPr>
        <w:t>serta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pengelolaan</w:t>
      </w:r>
      <w:proofErr w:type="spellEnd"/>
      <w:r w:rsidRPr="00722C7F">
        <w:rPr>
          <w:lang w:val="en-ID"/>
        </w:rPr>
        <w:t xml:space="preserve"> data oleh admin.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integrasi</w:t>
      </w:r>
      <w:proofErr w:type="spellEnd"/>
      <w:r w:rsidRPr="00722C7F">
        <w:rPr>
          <w:lang w:val="en-ID"/>
        </w:rPr>
        <w:t xml:space="preserve"> PHP dan MySQL, </w:t>
      </w:r>
      <w:proofErr w:type="spellStart"/>
      <w:r w:rsidRPr="00722C7F">
        <w:rPr>
          <w:lang w:val="en-ID"/>
        </w:rPr>
        <w:t>sistem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ini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mampu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menghubungkan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tampilan</w:t>
      </w:r>
      <w:proofErr w:type="spellEnd"/>
      <w:r w:rsidRPr="00722C7F">
        <w:rPr>
          <w:lang w:val="en-ID"/>
        </w:rPr>
        <w:t xml:space="preserve"> website </w:t>
      </w:r>
      <w:proofErr w:type="spellStart"/>
      <w:r w:rsidRPr="00722C7F">
        <w:rPr>
          <w:lang w:val="en-ID"/>
        </w:rPr>
        <w:t>dengan</w:t>
      </w:r>
      <w:proofErr w:type="spellEnd"/>
      <w:r w:rsidRPr="00722C7F">
        <w:rPr>
          <w:lang w:val="en-ID"/>
        </w:rPr>
        <w:t xml:space="preserve"> database </w:t>
      </w:r>
      <w:proofErr w:type="spellStart"/>
      <w:r w:rsidRPr="00722C7F">
        <w:rPr>
          <w:lang w:val="en-ID"/>
        </w:rPr>
        <w:t>secara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langsung</w:t>
      </w:r>
      <w:proofErr w:type="spellEnd"/>
      <w:r w:rsidRPr="00722C7F">
        <w:rPr>
          <w:lang w:val="en-ID"/>
        </w:rPr>
        <w:t xml:space="preserve"> dan </w:t>
      </w:r>
      <w:proofErr w:type="spellStart"/>
      <w:r w:rsidRPr="00722C7F">
        <w:rPr>
          <w:lang w:val="en-ID"/>
        </w:rPr>
        <w:t>mendukung</w:t>
      </w:r>
      <w:proofErr w:type="spellEnd"/>
      <w:r w:rsidRPr="00722C7F">
        <w:rPr>
          <w:lang w:val="en-ID"/>
        </w:rPr>
        <w:t xml:space="preserve"> </w:t>
      </w:r>
      <w:proofErr w:type="spellStart"/>
      <w:r w:rsidRPr="00722C7F">
        <w:rPr>
          <w:lang w:val="en-ID"/>
        </w:rPr>
        <w:t>kebutuhan</w:t>
      </w:r>
      <w:proofErr w:type="spellEnd"/>
      <w:r w:rsidRPr="00722C7F">
        <w:rPr>
          <w:lang w:val="en-ID"/>
        </w:rPr>
        <w:t xml:space="preserve"> toko bakery </w:t>
      </w:r>
      <w:proofErr w:type="spellStart"/>
      <w:r w:rsidRPr="00722C7F">
        <w:rPr>
          <w:lang w:val="en-ID"/>
        </w:rPr>
        <w:t>secara</w:t>
      </w:r>
      <w:proofErr w:type="spellEnd"/>
      <w:r w:rsidRPr="00722C7F">
        <w:rPr>
          <w:lang w:val="en-ID"/>
        </w:rPr>
        <w:t xml:space="preserve"> digital.</w:t>
      </w:r>
    </w:p>
    <w:p w14:paraId="17D15B62" w14:textId="78383127" w:rsidR="00A84B03" w:rsidRDefault="00000000" w:rsidP="00722C7F">
      <w:r>
        <w:br/>
      </w:r>
    </w:p>
    <w:sectPr w:rsidR="00A84B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24780"/>
    <w:multiLevelType w:val="hybridMultilevel"/>
    <w:tmpl w:val="B58AF7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3B7A09"/>
    <w:multiLevelType w:val="multilevel"/>
    <w:tmpl w:val="0FB0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B2FFE"/>
    <w:multiLevelType w:val="hybridMultilevel"/>
    <w:tmpl w:val="65864B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2E4D6F"/>
    <w:multiLevelType w:val="multilevel"/>
    <w:tmpl w:val="B5C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D798C"/>
    <w:multiLevelType w:val="multilevel"/>
    <w:tmpl w:val="93B2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47936"/>
    <w:multiLevelType w:val="multilevel"/>
    <w:tmpl w:val="C75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E0C43"/>
    <w:multiLevelType w:val="multilevel"/>
    <w:tmpl w:val="241E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233CF"/>
    <w:multiLevelType w:val="multilevel"/>
    <w:tmpl w:val="8DD6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76380"/>
    <w:multiLevelType w:val="multilevel"/>
    <w:tmpl w:val="05E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94A9A"/>
    <w:multiLevelType w:val="multilevel"/>
    <w:tmpl w:val="8156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609B7"/>
    <w:multiLevelType w:val="multilevel"/>
    <w:tmpl w:val="C6E6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056A0"/>
    <w:multiLevelType w:val="multilevel"/>
    <w:tmpl w:val="001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E12DF"/>
    <w:multiLevelType w:val="hybridMultilevel"/>
    <w:tmpl w:val="7C6E0D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EF04A7"/>
    <w:multiLevelType w:val="multilevel"/>
    <w:tmpl w:val="2F9A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8547A"/>
    <w:multiLevelType w:val="multilevel"/>
    <w:tmpl w:val="245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573508">
    <w:abstractNumId w:val="8"/>
  </w:num>
  <w:num w:numId="2" w16cid:durableId="102922220">
    <w:abstractNumId w:val="6"/>
  </w:num>
  <w:num w:numId="3" w16cid:durableId="957415637">
    <w:abstractNumId w:val="5"/>
  </w:num>
  <w:num w:numId="4" w16cid:durableId="261645981">
    <w:abstractNumId w:val="4"/>
  </w:num>
  <w:num w:numId="5" w16cid:durableId="590510934">
    <w:abstractNumId w:val="7"/>
  </w:num>
  <w:num w:numId="6" w16cid:durableId="583758284">
    <w:abstractNumId w:val="3"/>
  </w:num>
  <w:num w:numId="7" w16cid:durableId="2024016805">
    <w:abstractNumId w:val="2"/>
  </w:num>
  <w:num w:numId="8" w16cid:durableId="2050763352">
    <w:abstractNumId w:val="1"/>
  </w:num>
  <w:num w:numId="9" w16cid:durableId="1387987973">
    <w:abstractNumId w:val="0"/>
  </w:num>
  <w:num w:numId="10" w16cid:durableId="1296791761">
    <w:abstractNumId w:val="11"/>
  </w:num>
  <w:num w:numId="11" w16cid:durableId="913322583">
    <w:abstractNumId w:val="9"/>
  </w:num>
  <w:num w:numId="12" w16cid:durableId="2136437081">
    <w:abstractNumId w:val="21"/>
  </w:num>
  <w:num w:numId="13" w16cid:durableId="110781067">
    <w:abstractNumId w:val="13"/>
  </w:num>
  <w:num w:numId="14" w16cid:durableId="1159928177">
    <w:abstractNumId w:val="16"/>
  </w:num>
  <w:num w:numId="15" w16cid:durableId="1064839240">
    <w:abstractNumId w:val="17"/>
  </w:num>
  <w:num w:numId="16" w16cid:durableId="179585300">
    <w:abstractNumId w:val="12"/>
  </w:num>
  <w:num w:numId="17" w16cid:durableId="430198687">
    <w:abstractNumId w:val="22"/>
  </w:num>
  <w:num w:numId="18" w16cid:durableId="422649679">
    <w:abstractNumId w:val="19"/>
  </w:num>
  <w:num w:numId="19" w16cid:durableId="1976837046">
    <w:abstractNumId w:val="20"/>
  </w:num>
  <w:num w:numId="20" w16cid:durableId="1752266082">
    <w:abstractNumId w:val="18"/>
  </w:num>
  <w:num w:numId="21" w16cid:durableId="1901748756">
    <w:abstractNumId w:val="10"/>
  </w:num>
  <w:num w:numId="22" w16cid:durableId="1896966278">
    <w:abstractNumId w:val="23"/>
  </w:num>
  <w:num w:numId="23" w16cid:durableId="117534314">
    <w:abstractNumId w:val="14"/>
  </w:num>
  <w:num w:numId="24" w16cid:durableId="1151022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89F"/>
    <w:rsid w:val="000267DA"/>
    <w:rsid w:val="00034616"/>
    <w:rsid w:val="0006063C"/>
    <w:rsid w:val="0015074B"/>
    <w:rsid w:val="0017161B"/>
    <w:rsid w:val="002033E0"/>
    <w:rsid w:val="0029639D"/>
    <w:rsid w:val="00326F90"/>
    <w:rsid w:val="0042792E"/>
    <w:rsid w:val="004C01C4"/>
    <w:rsid w:val="0055294E"/>
    <w:rsid w:val="00631EC7"/>
    <w:rsid w:val="00722C7F"/>
    <w:rsid w:val="008906F5"/>
    <w:rsid w:val="008F3385"/>
    <w:rsid w:val="009B7134"/>
    <w:rsid w:val="00A80DB2"/>
    <w:rsid w:val="00A84B03"/>
    <w:rsid w:val="00AA1D8D"/>
    <w:rsid w:val="00B47730"/>
    <w:rsid w:val="00BA2F29"/>
    <w:rsid w:val="00CB0664"/>
    <w:rsid w:val="00D37C42"/>
    <w:rsid w:val="00F627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461E6F"/>
  <w14:defaultImageDpi w14:val="300"/>
  <w15:docId w15:val="{93A3D596-B63D-4652-90E1-1AEDB2EB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Jay son</cp:lastModifiedBy>
  <cp:revision>6</cp:revision>
  <dcterms:created xsi:type="dcterms:W3CDTF">2026-06-10T15:20:00Z</dcterms:created>
  <dcterms:modified xsi:type="dcterms:W3CDTF">2026-06-11T11:53:00Z</dcterms:modified>
  <cp:category/>
</cp:coreProperties>
</file>