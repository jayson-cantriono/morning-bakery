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7A3A" w14:textId="2FEE6502" w:rsidR="00A84B03" w:rsidRDefault="000267DA">
      <w:pPr>
        <w:pStyle w:val="Heading1"/>
        <w:jc w:val="center"/>
      </w:pPr>
      <w:r>
        <w:t>Morning Bakery</w:t>
      </w:r>
      <w:r w:rsidR="00000000">
        <w:t xml:space="preserve"> Website Project Documentation</w:t>
      </w:r>
    </w:p>
    <w:p w14:paraId="136E0D2A" w14:textId="067B80E1" w:rsidR="0055294E" w:rsidRDefault="0055294E" w:rsidP="0055294E">
      <w:pPr>
        <w:jc w:val="center"/>
      </w:pPr>
      <w:r>
        <w:t>[</w:t>
      </w:r>
      <w:r w:rsidR="000267DA">
        <w:t>Kelompok 7</w:t>
      </w:r>
      <w:r>
        <w:t>] [</w:t>
      </w:r>
      <w:r w:rsidR="000267DA">
        <w:t>2-SIMC</w:t>
      </w:r>
      <w:r>
        <w:t>]</w:t>
      </w:r>
    </w:p>
    <w:p w14:paraId="42BA4AA0" w14:textId="1D028D9E" w:rsidR="0055294E" w:rsidRDefault="0055294E" w:rsidP="0055294E">
      <w:r>
        <w:t>Team members:</w:t>
      </w:r>
    </w:p>
    <w:p w14:paraId="2D0DD6B8" w14:textId="55B3E1EF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Times New Roman" w:cs="Times New Roman"/>
        </w:rPr>
      </w:pPr>
      <w:r w:rsidRPr="000267DA">
        <w:rPr>
          <w:rFonts w:eastAsia="Times New Roman" w:cs="Times New Roman"/>
        </w:rPr>
        <w:t>Yohannes Wahyu Angelio</w:t>
      </w:r>
      <w:r w:rsidRPr="000267DA">
        <w:rPr>
          <w:rFonts w:eastAsia="Times New Roman" w:cs="Times New Roman"/>
        </w:rPr>
        <w:tab/>
        <w:t>:2531065</w:t>
      </w:r>
    </w:p>
    <w:p w14:paraId="06F316E8" w14:textId="48948A6F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Arial" w:cs="Times New Roman"/>
        </w:rPr>
      </w:pPr>
      <w:r w:rsidRPr="000267DA">
        <w:rPr>
          <w:rFonts w:eastAsia="Times New Roman" w:cs="Times New Roman"/>
        </w:rPr>
        <w:t>Jayden Lie</w:t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  <w:t>:</w:t>
      </w:r>
      <w:r w:rsidRPr="000267DA">
        <w:rPr>
          <w:rFonts w:eastAsia="Times New Roman" w:cs="Times New Roman"/>
        </w:rPr>
        <w:t>2531024</w:t>
      </w:r>
    </w:p>
    <w:p w14:paraId="36C26F64" w14:textId="77777777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Arial" w:cs="Times New Roman"/>
        </w:rPr>
      </w:pPr>
      <w:r w:rsidRPr="000267DA">
        <w:rPr>
          <w:rFonts w:eastAsia="Times New Roman" w:cs="Times New Roman"/>
        </w:rPr>
        <w:t>August Sparkle</w:t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  <w:t>:</w:t>
      </w:r>
      <w:r w:rsidRPr="000267DA">
        <w:rPr>
          <w:rFonts w:eastAsia="Times New Roman" w:cs="Times New Roman"/>
        </w:rPr>
        <w:t>2531119</w:t>
      </w:r>
    </w:p>
    <w:p w14:paraId="5C381024" w14:textId="70EF6018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Arial" w:cs="Times New Roman"/>
        </w:rPr>
      </w:pPr>
      <w:r w:rsidRPr="000267DA">
        <w:rPr>
          <w:rFonts w:eastAsia="Times New Roman" w:cs="Times New Roman"/>
        </w:rPr>
        <w:t xml:space="preserve">Jayson Cantriono                 </w:t>
      </w:r>
      <w:r w:rsidRPr="000267DA">
        <w:rPr>
          <w:rFonts w:eastAsia="Calibri" w:cs="Times New Roman"/>
        </w:rPr>
        <w:tab/>
        <w:t>:</w:t>
      </w:r>
      <w:r w:rsidRPr="000267DA">
        <w:rPr>
          <w:rFonts w:eastAsia="Times New Roman" w:cs="Times New Roman"/>
        </w:rPr>
        <w:t>2531025</w:t>
      </w:r>
    </w:p>
    <w:p w14:paraId="57790A7C" w14:textId="5014F7A9" w:rsidR="0055294E" w:rsidRPr="0055294E" w:rsidRDefault="000267DA" w:rsidP="000267DA">
      <w:pPr>
        <w:pStyle w:val="ListParagraph"/>
        <w:numPr>
          <w:ilvl w:val="0"/>
          <w:numId w:val="11"/>
        </w:numPr>
      </w:pPr>
      <w:r w:rsidRPr="000267DA">
        <w:rPr>
          <w:rFonts w:eastAsia="Times New Roman" w:cs="Times New Roman"/>
        </w:rPr>
        <w:t>Carel Febrian</w:t>
      </w:r>
      <w:r w:rsidRPr="000267DA">
        <w:rPr>
          <w:rFonts w:eastAsia="Times New Roman" w:cs="Times New Roman"/>
        </w:rPr>
        <w:tab/>
      </w:r>
      <w:r w:rsidRPr="000267DA">
        <w:rPr>
          <w:rFonts w:eastAsia="Times New Roman" w:cs="Times New Roman"/>
        </w:rPr>
        <w:tab/>
      </w:r>
      <w:r w:rsidRPr="000267DA">
        <w:rPr>
          <w:rFonts w:eastAsia="Times New Roman" w:cs="Times New Roman"/>
        </w:rPr>
        <w:tab/>
        <w:t>:2531147</w:t>
      </w:r>
      <w:r w:rsidRPr="000267D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58AFF3A" w14:textId="5CA68968" w:rsidR="00A84B03" w:rsidRDefault="00000000" w:rsidP="000267DA">
      <w:pPr>
        <w:pStyle w:val="Heading2"/>
        <w:numPr>
          <w:ilvl w:val="0"/>
          <w:numId w:val="12"/>
        </w:numPr>
      </w:pPr>
      <w:r>
        <w:lastRenderedPageBreak/>
        <w:t>Wireframe Document</w:t>
      </w:r>
    </w:p>
    <w:p w14:paraId="1CDCC60C" w14:textId="02B5ED41" w:rsidR="000267DA" w:rsidRDefault="008F3385" w:rsidP="000267DA">
      <w:r>
        <w:rPr>
          <w:noProof/>
        </w:rPr>
        <w:drawing>
          <wp:inline distT="0" distB="0" distL="0" distR="0" wp14:anchorId="07337941" wp14:editId="13C4DF44">
            <wp:extent cx="5480050" cy="2489200"/>
            <wp:effectExtent l="0" t="0" r="6350" b="6350"/>
            <wp:docPr id="1170051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0B2C8" wp14:editId="793941F9">
            <wp:extent cx="5473700" cy="3733800"/>
            <wp:effectExtent l="0" t="0" r="0" b="0"/>
            <wp:docPr id="730963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DF52" w14:textId="7D8B5E16" w:rsidR="000267DA" w:rsidRDefault="008F3385" w:rsidP="000267DA">
      <w:r>
        <w:t xml:space="preserve">Link </w:t>
      </w:r>
      <w:proofErr w:type="spellStart"/>
      <w:r>
        <w:t>gdrive</w:t>
      </w:r>
      <w:proofErr w:type="spellEnd"/>
      <w:r>
        <w:t xml:space="preserve"> </w:t>
      </w:r>
      <w:proofErr w:type="gramStart"/>
      <w:r>
        <w:t>Wireframe :</w:t>
      </w:r>
      <w:proofErr w:type="gramEnd"/>
      <w:r>
        <w:t xml:space="preserve"> </w:t>
      </w:r>
      <w:r w:rsidRPr="008F3385">
        <w:t>https://drive.google.com/drive/folders/1iJqH6lSMv-iWCe6_WErU0VDxEO6JJFpB?usp=sharing</w:t>
      </w:r>
    </w:p>
    <w:p w14:paraId="6290C405" w14:textId="5AA08A2E" w:rsidR="000267DA" w:rsidRDefault="000267DA" w:rsidP="000267DA"/>
    <w:p w14:paraId="070B0962" w14:textId="77777777" w:rsidR="008906F5" w:rsidRDefault="008906F5" w:rsidP="000267DA"/>
    <w:p w14:paraId="6BEC5771" w14:textId="77777777" w:rsidR="008906F5" w:rsidRDefault="008906F5" w:rsidP="000267DA"/>
    <w:p w14:paraId="6FEBE4E6" w14:textId="2287C0A9" w:rsidR="000267DA" w:rsidRDefault="000267DA" w:rsidP="000267DA"/>
    <w:p w14:paraId="63A216D4" w14:textId="573F6215" w:rsidR="008906F5" w:rsidRDefault="008906F5" w:rsidP="008906F5">
      <w:pPr>
        <w:pStyle w:val="Heading2"/>
        <w:numPr>
          <w:ilvl w:val="0"/>
          <w:numId w:val="12"/>
        </w:numPr>
      </w:pPr>
      <w:r>
        <w:t xml:space="preserve">Sitemap </w:t>
      </w:r>
    </w:p>
    <w:p w14:paraId="3D27FCC3" w14:textId="48DAC58C" w:rsidR="008906F5" w:rsidRDefault="008906F5" w:rsidP="008906F5">
      <w:r w:rsidRPr="008906F5">
        <w:drawing>
          <wp:inline distT="0" distB="0" distL="0" distR="0" wp14:anchorId="0BD96B3F" wp14:editId="7C87E6CB">
            <wp:extent cx="5486400" cy="2838450"/>
            <wp:effectExtent l="0" t="0" r="0" b="0"/>
            <wp:docPr id="14708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1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55AA" w14:textId="58DC9431" w:rsidR="008906F5" w:rsidRDefault="008906F5" w:rsidP="008906F5">
      <w:r w:rsidRPr="008906F5">
        <w:drawing>
          <wp:inline distT="0" distB="0" distL="0" distR="0" wp14:anchorId="212DEF6C" wp14:editId="5229F087">
            <wp:extent cx="5486400" cy="2574290"/>
            <wp:effectExtent l="0" t="0" r="0" b="0"/>
            <wp:docPr id="13284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0477" name=""/>
                    <pic:cNvPicPr/>
                  </pic:nvPicPr>
                  <pic:blipFill rotWithShape="1">
                    <a:blip r:embed="rId9"/>
                    <a:srcRect t="20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FBE7A" w14:textId="3D004678" w:rsidR="008906F5" w:rsidRPr="008906F5" w:rsidRDefault="008906F5" w:rsidP="008906F5"/>
    <w:p w14:paraId="46BD34DF" w14:textId="77777777" w:rsidR="008906F5" w:rsidRDefault="008906F5" w:rsidP="000267DA"/>
    <w:p w14:paraId="7D2B9135" w14:textId="08DA8193" w:rsidR="000267DA" w:rsidRDefault="000267DA" w:rsidP="000267DA"/>
    <w:p w14:paraId="66399B44" w14:textId="66E2A246" w:rsidR="000267DA" w:rsidRPr="000267DA" w:rsidRDefault="000267DA" w:rsidP="000267DA"/>
    <w:p w14:paraId="0E4212A1" w14:textId="77777777" w:rsidR="00A84B03" w:rsidRDefault="00000000">
      <w:pPr>
        <w:pStyle w:val="Heading2"/>
      </w:pPr>
      <w:r>
        <w:t>3. Design Rationale Document</w:t>
      </w:r>
    </w:p>
    <w:p w14:paraId="11BE56E2" w14:textId="77777777" w:rsidR="0017161B" w:rsidRDefault="00000000">
      <w:r>
        <w:br/>
        <w:t>Project Overview</w:t>
      </w:r>
      <w:r>
        <w:br/>
      </w:r>
      <w:r>
        <w:lastRenderedPageBreak/>
        <w:br/>
        <w:t>PhoneStore is a company profile and product showcase website designed to promote smartphone products and provide company information to customers. The website aims to create a modern, responsive, and user-friendly experience.</w:t>
      </w:r>
      <w:r>
        <w:br/>
      </w:r>
      <w:r>
        <w:br/>
        <w:t>Design Objectives</w:t>
      </w:r>
      <w:r>
        <w:br/>
        <w:t>- Introduce PhoneStore as a trusted smartphone retailer</w:t>
      </w:r>
      <w:r>
        <w:br/>
        <w:t>- Display products clearly and attractively</w:t>
      </w:r>
      <w:r>
        <w:br/>
        <w:t>- Provide easy navigation for users</w:t>
      </w:r>
      <w:r>
        <w:br/>
        <w:t>- Support responsive access on desktop and mobile devices</w:t>
      </w:r>
      <w:r>
        <w:br/>
      </w:r>
      <w:r>
        <w:br/>
        <w:t>Target Audience</w:t>
      </w:r>
      <w:r>
        <w:br/>
        <w:t>- Smartphone buyers</w:t>
      </w:r>
      <w:r>
        <w:br/>
        <w:t>- Technology enthusiasts</w:t>
      </w:r>
      <w:r>
        <w:br/>
        <w:t>- Customers searching for affordable smartphones</w:t>
      </w:r>
      <w:r>
        <w:br/>
        <w:t>- Online visitors looking for product information</w:t>
      </w:r>
      <w:r>
        <w:br/>
      </w:r>
      <w:r>
        <w:br/>
        <w:t>Color Selection</w:t>
      </w:r>
      <w:r>
        <w:br/>
        <w:t>- Blue as the primary color to represent trust and technology</w:t>
      </w:r>
      <w:r>
        <w:br/>
        <w:t>- White for a clean and modern appearance</w:t>
      </w:r>
      <w:r>
        <w:br/>
        <w:t>- Gray for neutral background elements</w:t>
      </w:r>
      <w:r>
        <w:br/>
      </w:r>
      <w:r>
        <w:br/>
        <w:t>Typography</w:t>
      </w:r>
      <w:r>
        <w:br/>
        <w:t>- Poppins</w:t>
      </w:r>
      <w:r>
        <w:br/>
        <w:t>- Roboto</w:t>
      </w:r>
      <w:r>
        <w:br/>
      </w:r>
      <w:r>
        <w:br/>
        <w:t>Layout Design</w:t>
      </w:r>
      <w:r>
        <w:br/>
        <w:t>- Navigation menu placed at the top</w:t>
      </w:r>
      <w:r>
        <w:br/>
        <w:t>- Featured products displayed on the homepage</w:t>
      </w:r>
      <w:r>
        <w:br/>
        <w:t>- Consistent spacing and alignment</w:t>
      </w:r>
      <w:r>
        <w:br/>
        <w:t>- Responsive grid system for mobile compatibility</w:t>
      </w:r>
      <w:r>
        <w:br/>
      </w:r>
      <w:r>
        <w:br/>
        <w:t>User Experience (UX)</w:t>
      </w:r>
      <w:r>
        <w:br/>
        <w:t>- Easy navigation</w:t>
      </w:r>
      <w:r>
        <w:br/>
        <w:t>- Fast access to products</w:t>
      </w:r>
      <w:r>
        <w:br/>
        <w:t>- Clear product information</w:t>
      </w:r>
      <w:r>
        <w:br/>
        <w:t>- Mobile responsiveness</w:t>
      </w:r>
      <w:r>
        <w:br/>
        <w:t>- Simple admin management system</w:t>
      </w:r>
      <w:r>
        <w:br/>
      </w:r>
      <w:r>
        <w:br/>
        <w:t>Features</w:t>
      </w:r>
      <w:r>
        <w:br/>
        <w:t>Main Features:</w:t>
      </w:r>
      <w:r>
        <w:br/>
        <w:t>- Homepage</w:t>
      </w:r>
      <w:r>
        <w:br/>
        <w:t>- Product catalog</w:t>
      </w:r>
      <w:r>
        <w:br/>
      </w:r>
      <w:r>
        <w:lastRenderedPageBreak/>
        <w:t>- Product detail page</w:t>
      </w:r>
      <w:r>
        <w:br/>
        <w:t>- Company information</w:t>
      </w:r>
      <w:r>
        <w:br/>
        <w:t>- Contact page</w:t>
      </w:r>
      <w:r>
        <w:br/>
      </w:r>
      <w:r>
        <w:br/>
        <w:t>Admin Features:</w:t>
      </w:r>
      <w:r>
        <w:br/>
        <w:t>- Add products</w:t>
      </w:r>
      <w:r>
        <w:br/>
        <w:t>- Edit products</w:t>
      </w:r>
      <w:r>
        <w:br/>
        <w:t>- Delete products</w:t>
      </w:r>
      <w:r>
        <w:br/>
        <w:t>- Manage categories</w:t>
      </w:r>
      <w:r>
        <w:br/>
      </w:r>
    </w:p>
    <w:p w14:paraId="17D15B62" w14:textId="0AEBC3AC" w:rsidR="00A84B03" w:rsidRDefault="00000000">
      <w:r>
        <w:br/>
        <w:t>Responsive Design</w:t>
      </w:r>
      <w:r>
        <w:br/>
        <w:t>The website is fully responsive using Bootstrap framework.</w:t>
      </w:r>
      <w:r>
        <w:br/>
      </w:r>
      <w:r>
        <w:br/>
        <w:t>Technology Stack</w:t>
      </w:r>
      <w:r>
        <w:br/>
        <w:t>Frontend:</w:t>
      </w:r>
      <w:r>
        <w:br/>
        <w:t>- HTML</w:t>
      </w:r>
      <w:r>
        <w:br/>
        <w:t>- CSS</w:t>
      </w:r>
      <w:r>
        <w:br/>
        <w:t>- Bootstrap</w:t>
      </w:r>
      <w:r>
        <w:br/>
        <w:t>- JavaScript</w:t>
      </w:r>
      <w:r>
        <w:br/>
      </w:r>
      <w:r>
        <w:br/>
        <w:t>Backend:</w:t>
      </w:r>
      <w:r>
        <w:br/>
        <w:t>- Native PHP</w:t>
      </w:r>
      <w:r>
        <w:br/>
      </w:r>
      <w:r>
        <w:br/>
        <w:t>Database:</w:t>
      </w:r>
      <w:r>
        <w:br/>
        <w:t>- MySQL</w:t>
      </w:r>
      <w:r>
        <w:br/>
      </w:r>
      <w:r>
        <w:br/>
        <w:t>Version Control:</w:t>
      </w:r>
      <w:r>
        <w:br/>
        <w:t>- GitHub Public Repository</w:t>
      </w:r>
      <w:r>
        <w:br/>
      </w:r>
      <w:r>
        <w:br/>
        <w:t>Conclusion</w:t>
      </w:r>
      <w:r>
        <w:br/>
        <w:t>The PhoneStore website is designed to provide a professional company profile and product showcase platform with a focus on simplicity, usability, and responsiveness.</w:t>
      </w:r>
      <w:r>
        <w:br/>
      </w:r>
    </w:p>
    <w:sectPr w:rsidR="00A84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24780"/>
    <w:multiLevelType w:val="hybridMultilevel"/>
    <w:tmpl w:val="B58AF7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AB2FFE"/>
    <w:multiLevelType w:val="hybridMultilevel"/>
    <w:tmpl w:val="65864B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E12DF"/>
    <w:multiLevelType w:val="hybridMultilevel"/>
    <w:tmpl w:val="7C6E0D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573508">
    <w:abstractNumId w:val="8"/>
  </w:num>
  <w:num w:numId="2" w16cid:durableId="102922220">
    <w:abstractNumId w:val="6"/>
  </w:num>
  <w:num w:numId="3" w16cid:durableId="957415637">
    <w:abstractNumId w:val="5"/>
  </w:num>
  <w:num w:numId="4" w16cid:durableId="261645981">
    <w:abstractNumId w:val="4"/>
  </w:num>
  <w:num w:numId="5" w16cid:durableId="590510934">
    <w:abstractNumId w:val="7"/>
  </w:num>
  <w:num w:numId="6" w16cid:durableId="583758284">
    <w:abstractNumId w:val="3"/>
  </w:num>
  <w:num w:numId="7" w16cid:durableId="2024016805">
    <w:abstractNumId w:val="2"/>
  </w:num>
  <w:num w:numId="8" w16cid:durableId="2050763352">
    <w:abstractNumId w:val="1"/>
  </w:num>
  <w:num w:numId="9" w16cid:durableId="1387987973">
    <w:abstractNumId w:val="0"/>
  </w:num>
  <w:num w:numId="10" w16cid:durableId="1296791761">
    <w:abstractNumId w:val="10"/>
  </w:num>
  <w:num w:numId="11" w16cid:durableId="913322583">
    <w:abstractNumId w:val="9"/>
  </w:num>
  <w:num w:numId="12" w16cid:durableId="2136437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9F"/>
    <w:rsid w:val="000267DA"/>
    <w:rsid w:val="00034616"/>
    <w:rsid w:val="0006063C"/>
    <w:rsid w:val="0015074B"/>
    <w:rsid w:val="0017161B"/>
    <w:rsid w:val="0029639D"/>
    <w:rsid w:val="00326F90"/>
    <w:rsid w:val="0042792E"/>
    <w:rsid w:val="004C01C4"/>
    <w:rsid w:val="0055294E"/>
    <w:rsid w:val="00631EC7"/>
    <w:rsid w:val="008906F5"/>
    <w:rsid w:val="008F3385"/>
    <w:rsid w:val="00A84B03"/>
    <w:rsid w:val="00AA1D8D"/>
    <w:rsid w:val="00B47730"/>
    <w:rsid w:val="00BA2F29"/>
    <w:rsid w:val="00CB0664"/>
    <w:rsid w:val="00D37C42"/>
    <w:rsid w:val="00F62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461E6F"/>
  <w14:defaultImageDpi w14:val="300"/>
  <w15:docId w15:val="{93A3D596-B63D-4652-90E1-1AEDB2EB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Jay son</cp:lastModifiedBy>
  <cp:revision>3</cp:revision>
  <dcterms:created xsi:type="dcterms:W3CDTF">2026-06-10T15:20:00Z</dcterms:created>
  <dcterms:modified xsi:type="dcterms:W3CDTF">2026-06-10T15:34:00Z</dcterms:modified>
  <cp:category/>
</cp:coreProperties>
</file>